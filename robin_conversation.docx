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Robin Conversation Transcript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Sender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t>2026-04-08 12:23:58</w:t>
            </w:r>
          </w:p>
        </w:tc>
        <w:tc>
          <w:tcPr>
            <w:tcW w:type="dxa" w:w="2880"/>
          </w:tcPr>
          <w:p>
            <w:r>
              <w:t>GADI</w:t>
            </w:r>
          </w:p>
        </w:tc>
        <w:tc>
          <w:tcPr>
            <w:tcW w:type="dxa" w:w="2880"/>
          </w:tcPr>
          <w:p>
            <w:r>
              <w:t>hey robin, how are you?</w:t>
            </w:r>
          </w:p>
        </w:tc>
      </w:tr>
      <w:tr>
        <w:tc>
          <w:tcPr>
            <w:tcW w:type="dxa" w:w="2880"/>
          </w:tcPr>
          <w:p>
            <w:r>
              <w:t>2026-04-08 12:35:03</w:t>
            </w:r>
          </w:p>
        </w:tc>
        <w:tc>
          <w:tcPr>
            <w:tcW w:type="dxa" w:w="2880"/>
          </w:tcPr>
          <w:p>
            <w:r>
              <w:t>GADI</w:t>
            </w:r>
          </w:p>
        </w:tc>
        <w:tc>
          <w:tcPr>
            <w:tcW w:type="dxa" w:w="2880"/>
          </w:tcPr>
          <w:p>
            <w:r>
              <w:t>hey robin!</w:t>
            </w:r>
          </w:p>
        </w:tc>
      </w:tr>
      <w:tr>
        <w:tc>
          <w:tcPr>
            <w:tcW w:type="dxa" w:w="2880"/>
          </w:tcPr>
          <w:p>
            <w:r>
              <w:t>2026-04-08 13:11:59</w:t>
            </w:r>
          </w:p>
        </w:tc>
        <w:tc>
          <w:tcPr>
            <w:tcW w:type="dxa" w:w="2880"/>
          </w:tcPr>
          <w:p>
            <w:r>
              <w:t>GADI</w:t>
            </w:r>
          </w:p>
        </w:tc>
        <w:tc>
          <w:tcPr>
            <w:tcW w:type="dxa" w:w="2880"/>
          </w:tcPr>
          <w:p>
            <w:r>
              <w:t>hey robin!</w:t>
            </w:r>
          </w:p>
        </w:tc>
      </w:tr>
      <w:tr>
        <w:tc>
          <w:tcPr>
            <w:tcW w:type="dxa" w:w="2880"/>
          </w:tcPr>
          <w:p>
            <w:r>
              <w:t>2026-04-08 13:12:19</w:t>
            </w:r>
          </w:p>
        </w:tc>
        <w:tc>
          <w:tcPr>
            <w:tcW w:type="dxa" w:w="2880"/>
          </w:tcPr>
          <w:p>
            <w:r>
              <w:t>GADI</w:t>
            </w:r>
          </w:p>
        </w:tc>
        <w:tc>
          <w:tcPr>
            <w:tcW w:type="dxa" w:w="2880"/>
          </w:tcPr>
          <w:p>
            <w:r>
              <w:t>היי רובין!</w:t>
            </w:r>
          </w:p>
        </w:tc>
      </w:tr>
      <w:tr>
        <w:tc>
          <w:tcPr>
            <w:tcW w:type="dxa" w:w="2880"/>
          </w:tcPr>
          <w:p>
            <w:r>
              <w:t>2026-04-08 13:14:46</w:t>
            </w:r>
          </w:p>
        </w:tc>
        <w:tc>
          <w:tcPr>
            <w:tcW w:type="dxa" w:w="2880"/>
          </w:tcPr>
          <w:p>
            <w:r>
              <w:t>GADI</w:t>
            </w:r>
          </w:p>
        </w:tc>
        <w:tc>
          <w:tcPr>
            <w:tcW w:type="dxa" w:w="2880"/>
          </w:tcPr>
          <w:p>
            <w:r>
              <w:t>hey robin!</w:t>
            </w:r>
          </w:p>
        </w:tc>
      </w:tr>
      <w:tr>
        <w:tc>
          <w:tcPr>
            <w:tcW w:type="dxa" w:w="2880"/>
          </w:tcPr>
          <w:p>
            <w:r>
              <w:t>2026-04-08 13:22:30</w:t>
            </w:r>
          </w:p>
        </w:tc>
        <w:tc>
          <w:tcPr>
            <w:tcW w:type="dxa" w:w="2880"/>
          </w:tcPr>
          <w:p>
            <w:r>
              <w:t>GADI</w:t>
            </w:r>
          </w:p>
        </w:tc>
        <w:tc>
          <w:tcPr>
            <w:tcW w:type="dxa" w:w="2880"/>
          </w:tcPr>
          <w:p>
            <w:r>
              <w:t>say hello in hebrew, short</w:t>
            </w:r>
          </w:p>
        </w:tc>
      </w:tr>
      <w:tr>
        <w:tc>
          <w:tcPr>
            <w:tcW w:type="dxa" w:w="2880"/>
          </w:tcPr>
          <w:p>
            <w:r>
              <w:t>2026-04-08 13:23:29</w:t>
            </w:r>
          </w:p>
        </w:tc>
        <w:tc>
          <w:tcPr>
            <w:tcW w:type="dxa" w:w="2880"/>
          </w:tcPr>
          <w:p>
            <w:r>
              <w:t>GADI</w:t>
            </w:r>
          </w:p>
        </w:tc>
        <w:tc>
          <w:tcPr>
            <w:tcW w:type="dxa" w:w="2880"/>
          </w:tcPr>
          <w:p>
            <w:r>
              <w:t>say hello in hebrew, one short sentence</w:t>
            </w:r>
          </w:p>
        </w:tc>
      </w:tr>
      <w:tr>
        <w:tc>
          <w:tcPr>
            <w:tcW w:type="dxa" w:w="2880"/>
          </w:tcPr>
          <w:p>
            <w:r>
              <w:t>2026-04-08 13:23:32</w:t>
            </w:r>
          </w:p>
        </w:tc>
        <w:tc>
          <w:tcPr>
            <w:tcW w:type="dxa" w:w="2880"/>
          </w:tcPr>
          <w:p>
            <w:r>
              <w:t>ROBIN</w:t>
            </w:r>
          </w:p>
        </w:tc>
        <w:tc>
          <w:tcPr>
            <w:tcW w:type="dxa" w:w="2880"/>
          </w:tcPr>
          <w:p>
            <w:r>
              <w:t>היי גדי! מה נשמע היום? 😊</w:t>
            </w:r>
          </w:p>
        </w:tc>
      </w:tr>
      <w:tr>
        <w:tc>
          <w:tcPr>
            <w:tcW w:type="dxa" w:w="2880"/>
          </w:tcPr>
          <w:p>
            <w:r>
              <w:t>2026-04-08 13:24:10</w:t>
            </w:r>
          </w:p>
        </w:tc>
        <w:tc>
          <w:tcPr>
            <w:tcW w:type="dxa" w:w="2880"/>
          </w:tcPr>
          <w:p>
            <w:r>
              <w:t>GADI</w:t>
            </w:r>
          </w:p>
        </w:tc>
        <w:tc>
          <w:tcPr>
            <w:tcW w:type="dxa" w:w="2880"/>
          </w:tcPr>
          <w:p>
            <w:r>
              <w:t>hey robin, say something short</w:t>
            </w:r>
          </w:p>
        </w:tc>
      </w:tr>
      <w:tr>
        <w:tc>
          <w:tcPr>
            <w:tcW w:type="dxa" w:w="2880"/>
          </w:tcPr>
          <w:p>
            <w:r>
              <w:t>2026-04-08 13:24:12</w:t>
            </w:r>
          </w:p>
        </w:tc>
        <w:tc>
          <w:tcPr>
            <w:tcW w:type="dxa" w:w="2880"/>
          </w:tcPr>
          <w:p>
            <w:r>
              <w:t>ROBIN</w:t>
            </w:r>
          </w:p>
        </w:tc>
        <w:tc>
          <w:tcPr>
            <w:tcW w:type="dxa" w:w="2880"/>
          </w:tcPr>
          <w:p>
            <w:r>
              <w:t>היי גדי! 👋</w:t>
              <w:br/>
              <w:br/>
              <w:t>מה קורה? איך היום?</w:t>
            </w:r>
          </w:p>
        </w:tc>
      </w:tr>
      <w:tr>
        <w:tc>
          <w:tcPr>
            <w:tcW w:type="dxa" w:w="2880"/>
          </w:tcPr>
          <w:p>
            <w:r>
              <w:t>2026-04-08 13:25:44</w:t>
            </w:r>
          </w:p>
        </w:tc>
        <w:tc>
          <w:tcPr>
            <w:tcW w:type="dxa" w:w="2880"/>
          </w:tcPr>
          <w:p>
            <w:r>
              <w:t>GADI</w:t>
            </w:r>
          </w:p>
        </w:tc>
        <w:tc>
          <w:tcPr>
            <w:tcW w:type="dxa" w:w="2880"/>
          </w:tcPr>
          <w:p>
            <w:r>
              <w:t>hey robin!</w:t>
            </w:r>
          </w:p>
        </w:tc>
      </w:tr>
      <w:tr>
        <w:tc>
          <w:tcPr>
            <w:tcW w:type="dxa" w:w="2880"/>
          </w:tcPr>
          <w:p>
            <w:r>
              <w:t>2026-04-08 13:25:47</w:t>
            </w:r>
          </w:p>
        </w:tc>
        <w:tc>
          <w:tcPr>
            <w:tcW w:type="dxa" w:w="2880"/>
          </w:tcPr>
          <w:p>
            <w:r>
              <w:t>ROBIN</w:t>
            </w:r>
          </w:p>
        </w:tc>
        <w:tc>
          <w:tcPr>
            <w:tcW w:type="dxa" w:w="2880"/>
          </w:tcPr>
          <w:p>
            <w:r>
              <w:t>היי גדי! 😊</w:t>
              <w:br/>
              <w:br/>
              <w:t>מה נשמע? יש משהו שאתה צריך עזרה איתו?</w:t>
            </w:r>
          </w:p>
        </w:tc>
      </w:tr>
      <w:tr>
        <w:tc>
          <w:tcPr>
            <w:tcW w:type="dxa" w:w="2880"/>
          </w:tcPr>
          <w:p>
            <w:r>
              <w:t>2026-04-08 13:26:51</w:t>
            </w:r>
          </w:p>
        </w:tc>
        <w:tc>
          <w:tcPr>
            <w:tcW w:type="dxa" w:w="2880"/>
          </w:tcPr>
          <w:p>
            <w:r>
              <w:t>GADI</w:t>
            </w:r>
          </w:p>
        </w:tc>
        <w:tc>
          <w:tcPr>
            <w:tcW w:type="dxa" w:w="2880"/>
          </w:tcPr>
          <w:p>
            <w:r>
              <w:t>hey, say something short</w:t>
            </w:r>
          </w:p>
        </w:tc>
      </w:tr>
      <w:tr>
        <w:tc>
          <w:tcPr>
            <w:tcW w:type="dxa" w:w="2880"/>
          </w:tcPr>
          <w:p>
            <w:r>
              <w:t>2026-04-08 13:27:31</w:t>
            </w:r>
          </w:p>
        </w:tc>
        <w:tc>
          <w:tcPr>
            <w:tcW w:type="dxa" w:w="2880"/>
          </w:tcPr>
          <w:p>
            <w:r>
              <w:t>GADI</w:t>
            </w:r>
          </w:p>
        </w:tc>
        <w:tc>
          <w:tcPr>
            <w:tcW w:type="dxa" w:w="2880"/>
          </w:tcPr>
          <w:p>
            <w:r>
              <w:t>say something short and friendly in hebrew</w:t>
            </w:r>
          </w:p>
        </w:tc>
      </w:tr>
      <w:tr>
        <w:tc>
          <w:tcPr>
            <w:tcW w:type="dxa" w:w="2880"/>
          </w:tcPr>
          <w:p>
            <w:r>
              <w:t>2026-04-08 13:27:33</w:t>
            </w:r>
          </w:p>
        </w:tc>
        <w:tc>
          <w:tcPr>
            <w:tcW w:type="dxa" w:w="2880"/>
          </w:tcPr>
          <w:p>
            <w:r>
              <w:t>ROBIN</w:t>
            </w:r>
          </w:p>
        </w:tc>
        <w:tc>
          <w:tcPr>
            <w:tcW w:type="dxa" w:w="2880"/>
          </w:tcPr>
          <w:p>
            <w:r>
              <w:t>יאללה גדי, מה המצב? 😎</w:t>
            </w:r>
          </w:p>
        </w:tc>
      </w:tr>
      <w:tr>
        <w:tc>
          <w:tcPr>
            <w:tcW w:type="dxa" w:w="2880"/>
          </w:tcPr>
          <w:p>
            <w:r>
              <w:t>2026-04-08 13:27:42</w:t>
            </w:r>
          </w:p>
        </w:tc>
        <w:tc>
          <w:tcPr>
            <w:tcW w:type="dxa" w:w="2880"/>
          </w:tcPr>
          <w:p>
            <w:r>
              <w:t>GADI</w:t>
            </w:r>
          </w:p>
        </w:tc>
        <w:tc>
          <w:tcPr>
            <w:tcW w:type="dxa" w:w="2880"/>
          </w:tcPr>
          <w:p>
            <w:r>
              <w:t>say something short and friendly in hebrew</w:t>
            </w:r>
          </w:p>
        </w:tc>
      </w:tr>
      <w:tr>
        <w:tc>
          <w:tcPr>
            <w:tcW w:type="dxa" w:w="2880"/>
          </w:tcPr>
          <w:p>
            <w:r>
              <w:t>2026-04-08 13:27:45</w:t>
            </w:r>
          </w:p>
        </w:tc>
        <w:tc>
          <w:tcPr>
            <w:tcW w:type="dxa" w:w="2880"/>
          </w:tcPr>
          <w:p>
            <w:r>
              <w:t>ROBIN</w:t>
            </w:r>
          </w:p>
        </w:tc>
        <w:tc>
          <w:tcPr>
            <w:tcW w:type="dxa" w:w="2880"/>
          </w:tcPr>
          <w:p>
            <w:r>
              <w:t>היי גדי! מה קורה? 😊</w:t>
            </w:r>
          </w:p>
        </w:tc>
      </w:tr>
    </w:tbl>
    <w:p/>
    <w:p>
      <w:pPr>
        <w:pStyle w:val="Heading2"/>
        <w:jc w:val="left"/>
      </w:pPr>
      <w:r>
        <w:t>Summary: 17 total messages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